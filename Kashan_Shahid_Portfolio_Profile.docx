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Kashan Shahid - Portfolio Profile</w:t>
      </w:r>
    </w:p>
    <w:p>
      <w:pPr>
        <w:pStyle w:val="Heading2"/>
      </w:pPr>
      <w:r>
        <w:t>About Me</w:t>
      </w:r>
    </w:p>
    <w:p>
      <w:r>
        <w:t>Hello! My name is Kashan Shahid. I am a 7th-grade student and an aspiring Frontend Web Developer. I enjoy creating modern, responsive, and user-friendly websites using HTML, CSS, and JavaScript. I am passionate about learning new technologies, solving coding challenges, and building real-world projects to improve my development skills.</w:t>
      </w:r>
    </w:p>
    <w:p>
      <w:pPr>
        <w:pStyle w:val="Heading2"/>
      </w:pPr>
      <w:r>
        <w:t>Education</w:t>
      </w:r>
    </w:p>
    <w:p>
      <w:r>
        <w:t>7th Grade Student</w:t>
      </w:r>
    </w:p>
    <w:p>
      <w:pPr>
        <w:pStyle w:val="Heading2"/>
      </w:pPr>
      <w:r>
        <w:t>Skills</w:t>
      </w:r>
    </w:p>
    <w:p>
      <w:pPr>
        <w:pStyle w:val="ListBullet"/>
      </w:pPr>
      <w:r>
        <w:t>HTML</w:t>
      </w:r>
    </w:p>
    <w:p>
      <w:pPr>
        <w:pStyle w:val="ListBullet"/>
      </w:pPr>
      <w:r>
        <w:t>CSS</w:t>
      </w:r>
    </w:p>
    <w:p>
      <w:pPr>
        <w:pStyle w:val="ListBullet"/>
      </w:pPr>
      <w:r>
        <w:t>JavaScript</w:t>
      </w:r>
    </w:p>
    <w:p>
      <w:pPr>
        <w:pStyle w:val="ListBullet"/>
      </w:pPr>
      <w:r>
        <w:t>Responsive Web Design</w:t>
      </w:r>
    </w:p>
    <w:p>
      <w:pPr>
        <w:pStyle w:val="ListBullet"/>
      </w:pPr>
      <w:r>
        <w:t>Frontend Development</w:t>
      </w:r>
    </w:p>
    <w:p>
      <w:pPr>
        <w:pStyle w:val="ListBullet"/>
      </w:pPr>
      <w:r>
        <w:t>Local Storage</w:t>
      </w:r>
    </w:p>
    <w:p>
      <w:pPr>
        <w:pStyle w:val="ListBullet"/>
      </w:pPr>
      <w:r>
        <w:t>Problem Solving</w:t>
      </w:r>
    </w:p>
    <w:p>
      <w:pPr>
        <w:pStyle w:val="ListBullet"/>
      </w:pPr>
      <w:r>
        <w:t>Website UI Design</w:t>
      </w:r>
    </w:p>
    <w:p>
      <w:pPr>
        <w:pStyle w:val="Heading2"/>
      </w:pPr>
      <w:r>
        <w:t>Projects</w:t>
      </w:r>
    </w:p>
    <w:p>
      <w:r>
        <w:t>Kazora Agency</w:t>
        <w:br/>
        <w:t>Website: https://kazora-agency.netlify.app/</w:t>
        <w:br/>
        <w:br/>
        <w:t>Kazora Agency is a modern and responsive agency website designed to showcase digital services in a professional way. The project includes smooth animations, clean layouts, responsive design, and an attractive user interface that works well across different devices. It demonstrates my frontend development skills and ability to create visually appealing web experiences.</w:t>
      </w:r>
    </w:p>
    <w:p>
      <w:pPr>
        <w:pStyle w:val="Heading2"/>
      </w:pPr>
      <w:r>
        <w:t>Languages</w:t>
      </w:r>
    </w:p>
    <w:p>
      <w:r>
        <w:t>English</w:t>
      </w:r>
    </w:p>
    <w:p>
      <w:r>
        <w:t>Urdu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